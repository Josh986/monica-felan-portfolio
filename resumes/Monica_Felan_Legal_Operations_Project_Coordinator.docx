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Legal Operations Project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Process- and documentation-focused coordinator with 4+ years managing high-detail operational documentation and reporting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across multiple sites. Experienced in keeping records current, organized, and available to support audit and compliance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reviews, with strong cross-functional coordination and deadline awareness. Seeking a Legal Operations Project Coordinator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role centered on process and project coordination.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Process Coordination | Project Coordination | Documentation Management | Reporting | Compliance Support |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Cross-Functional Coordination | Deadline Management | Clear Communication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Report Generation | Data Collection &amp; Maintenance | Audit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detailed site and participant documentation, ensuring records are current and organized.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 across teams to keep operational materials complete and deadline-ready.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Managed high-detail operational documentation and reporting across multiple sites, ensuring records were current,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organized, and available to support audit and compliance reviews.</w:t>
      </w:r>
    </w:p>
    <w:p>
      <w:pPr>
        <w:autoSpaceDN w:val="0"/>
        <w:autoSpaceDE w:val="0"/>
        <w:widowControl/>
        <w:spacing w:line="233" w:lineRule="auto" w:before="90" w:after="0"/>
        <w:ind w:left="0" w:right="0" w:firstLine="0"/>
        <w:jc w:val="center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Coordinated cross-functional information and updates across 3–6 program locations with clear communication and deadline</w:t>
      </w:r>
    </w:p>
    <w:p>
      <w:pPr>
        <w:autoSpaceDN w:val="0"/>
        <w:autoSpaceDE w:val="0"/>
        <w:widowControl/>
        <w:spacing w:line="233" w:lineRule="auto" w:before="52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awareness.</w:t>
      </w:r>
    </w:p>
    <w:p>
      <w:pPr>
        <w:autoSpaceDN w:val="0"/>
        <w:autoSpaceDE w:val="0"/>
        <w:widowControl/>
        <w:spacing w:line="233" w:lineRule="auto" w:before="90" w:after="206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Supported two successful center audit outcomes by keeping reports and operational materials complete and current.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8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