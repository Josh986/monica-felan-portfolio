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Patient Services Coordinator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1" w:lineRule="auto" w:before="98" w:after="208"/>
        <w:ind w:left="0" w:right="24" w:firstLine="0"/>
        <w:jc w:val="both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Client-focused coordination professional with 4+ years delivering direct services to clients and families in high-volume public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health settings. Experienced in scheduling coordination, accurate record-keeping, and clear communication across multiple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sites. Known for a warm, professional service approach and disciplined documentation. Seeking a Patient Services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Coordinator role that values compassionate client service, organization, and operational accuracy in a healthcare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environment.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64" w:lineRule="auto" w:before="116" w:after="0"/>
        <w:ind w:left="0" w:right="144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Patient/Client Service | Scheduling &amp; Appointment Coordination | Accurate Record Keeping | Multi-Site Support |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Confidential Documentation | Communication &amp; Empathy | Problem Solving</w:t>
      </w:r>
    </w:p>
    <w:p>
      <w:pPr>
        <w:autoSpaceDN w:val="0"/>
        <w:autoSpaceDE w:val="0"/>
        <w:widowControl/>
        <w:spacing w:line="264" w:lineRule="auto" w:before="96" w:after="206"/>
        <w:ind w:left="0" w:right="432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&amp; Calendar | Zoom | Scheduling Systems | Data Entry &amp; Maintenance | Records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Management | Report Generation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0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262" w:lineRule="auto" w:before="58" w:after="0"/>
        <w:ind w:left="124" w:right="576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Serve clients and their families directly in a high-volume public health program, providing information, guidance, and a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professional, compassionate experience.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Coordinate appointments, class scheduling, and follow-ups while maintaining accurate, confidential participant records.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0"/>
        <w:ind w:left="124" w:right="72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Compile and maintain participant data, ensuring records are current and readily accessible for reporting and service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continuity.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3" w:lineRule="auto" w:before="54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tabs>
          <w:tab w:pos="240" w:val="left"/>
        </w:tabs>
        <w:autoSpaceDE w:val="0"/>
        <w:widowControl/>
        <w:spacing w:line="264" w:lineRule="auto" w:before="112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Coordinated schedules, documentation, and service delivery across 3–6 program locations, maintaining accurate operational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records.</w:t>
      </w:r>
    </w:p>
    <w:p>
      <w:pPr>
        <w:autoSpaceDN w:val="0"/>
        <w:autoSpaceDE w:val="0"/>
        <w:widowControl/>
        <w:spacing w:line="230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Maintained organized, up-to-date participant and requirement records, supporting consistent service across multiple sites.</w:t>
      </w:r>
    </w:p>
    <w:p>
      <w:pPr>
        <w:autoSpaceDN w:val="0"/>
        <w:autoSpaceDE w:val="0"/>
        <w:widowControl/>
        <w:spacing w:line="230" w:lineRule="auto" w:before="92" w:after="208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Supported two successful center audits through disciplined, audit-ready record-keeping and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5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3" w:lineRule="auto" w:before="96" w:after="206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204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