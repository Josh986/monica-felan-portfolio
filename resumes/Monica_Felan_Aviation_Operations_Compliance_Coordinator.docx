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Aviation Operations Compliance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3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Detail-oriented operations and documentation professional with 4+ years supporting procedure-driven, multi-site operations.</w:t>
      </w:r>
    </w:p>
    <w:p>
      <w:pPr>
        <w:autoSpaceDN w:val="0"/>
        <w:autoSpaceDE w:val="0"/>
        <w:widowControl/>
        <w:spacing w:line="233" w:lineRule="auto" w:before="54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Experienced in maintaining accurate requirement records, coordinating updates across stakeholders, and preparing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documentation for successful audits. Seeking an operations compliance, document control, or training records coordinator role</w:t>
      </w:r>
    </w:p>
    <w:p>
      <w:pPr>
        <w:autoSpaceDN w:val="0"/>
        <w:autoSpaceDE w:val="0"/>
        <w:widowControl/>
        <w:spacing w:line="233" w:lineRule="auto" w:before="54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within aviation operations.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30" w:lineRule="auto" w:before="116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Operational Documentation | Compliance Records | Multi-Site Coordination | Audit Preparation | Cross-Team</w:t>
      </w:r>
    </w:p>
    <w:p>
      <w:pPr>
        <w:autoSpaceDN w:val="0"/>
        <w:autoSpaceDE w:val="0"/>
        <w:widowControl/>
        <w:spacing w:line="233" w:lineRule="auto" w:before="52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Communication | Attention to Detail | Record &amp; Report Keeping | Time Management</w:t>
      </w:r>
    </w:p>
    <w:p>
      <w:pPr>
        <w:autoSpaceDN w:val="0"/>
        <w:autoSpaceDE w:val="0"/>
        <w:widowControl/>
        <w:spacing w:line="230" w:lineRule="auto" w:before="98" w:after="0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Report Generation | Data Collection &amp; Maintenance | Inventory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Management Systems | Audit Documentation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33" w:lineRule="auto" w:before="56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 and maintain statistical site and participant records within a procedure-driven public program.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Coordinate information and updates across teams, classrooms, and program stakeholders.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3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autoSpaceDE w:val="0"/>
        <w:widowControl/>
        <w:spacing w:line="233" w:lineRule="auto" w:before="112" w:after="0"/>
        <w:ind w:left="0" w:right="0" w:firstLine="0"/>
        <w:jc w:val="center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Supported procedure-driven, multi-site operations by maintaining accurate requirement records, coordinating updates across</w:t>
      </w:r>
    </w:p>
    <w:p>
      <w:pPr>
        <w:autoSpaceDN w:val="0"/>
        <w:autoSpaceDE w:val="0"/>
        <w:widowControl/>
        <w:spacing w:line="233" w:lineRule="auto" w:before="54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stakeholders, and preparing documentation for successful audits.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specialized menus, allergy requirements, and maintenance records with strong detail orientation across 3–6</w:t>
      </w:r>
    </w:p>
    <w:p>
      <w:pPr>
        <w:autoSpaceDN w:val="0"/>
        <w:autoSpaceDE w:val="0"/>
        <w:widowControl/>
        <w:spacing w:line="233" w:lineRule="auto" w:before="52" w:after="0"/>
        <w:ind w:left="24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locations.</w:t>
      </w:r>
    </w:p>
    <w:p>
      <w:pPr>
        <w:autoSpaceDN w:val="0"/>
        <w:autoSpaceDE w:val="0"/>
        <w:widowControl/>
        <w:spacing w:line="233" w:lineRule="auto" w:before="90" w:after="206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Contributed to two successful center audit outcomes through disciplined operational documentation.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208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6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20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