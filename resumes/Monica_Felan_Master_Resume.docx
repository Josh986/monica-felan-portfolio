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Operations, Compliance &amp; Training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8" w:lineRule="auto" w:before="98" w:after="206"/>
        <w:ind w:left="0" w:right="24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Detail-oriented operations, compliance, and training professional with 4+ years coordinating multi-site programs, maintaining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audit-ready records, and delivering education. Proven ability to manage inventory and specialized requirements across 3–6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locations, build controlled documentation, and support successful compliance audits. Strong organizational, communication,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and reporting skills seeking a mid-level operations, compliance, or coordination role.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2" w:lineRule="auto" w:before="116" w:after="0"/>
        <w:ind w:left="0" w:right="144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Multi-Site Coordination | Compliance Documentation | Audit Preparation | Record &amp; Report Keeping | Training &amp;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Education Delivery | Public Speaking | Critical Thinking | Time Management | Team Collaboration</w:t>
      </w:r>
    </w:p>
    <w:p>
      <w:pPr>
        <w:autoSpaceDN w:val="0"/>
        <w:autoSpaceDE w:val="0"/>
        <w:widowControl/>
        <w:spacing w:line="262" w:lineRule="auto" w:before="98" w:after="206"/>
        <w:ind w:left="0" w:right="144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Inventory Management Systems | Inventory Reordering | Data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Collection &amp; Maintenance | Report Generation | Audit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62" w:lineRule="auto" w:before="56" w:after="0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Develop and deliver health education and consultation to program clients and their families across a high-volume public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program.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Facilitate classes and educational programs, distributing accurate program information to participants and the community.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site and participant data, ensuring records remain accurate and current.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114" w:after="0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Coordinated inventory of food, milk, menus, and supplies across 3–6 program locations, maintaining accurate operational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records.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144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Organized, labeled, and updated specialized requirement lists, site binders, and documentation to support consistent multi-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site execution.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206"/>
        <w:ind w:left="124" w:right="864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Delivered two successful center audit outcomes by maintaining audit-ready records and reports covering inventory,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maintenance, and compliance concerns.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5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5" w:lineRule="auto" w:before="96" w:after="204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206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