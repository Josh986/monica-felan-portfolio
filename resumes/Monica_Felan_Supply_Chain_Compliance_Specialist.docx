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Supply Chain Compliance Specialist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Operations and compliance professional with 4+ years managing inventory, replenishment, and compliance documentation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across 3–6 service locations. Skilled in inventory controls, reordering, operational reporting, and audit preparation, with a track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record of maintaining audit-ready records that supported successful center audits. Seeking to apply multi-site inventory and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compliance experience within a supply chain operations environment.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Inventory Controls | Replenishment &amp; Reordering | Multi-Site Operations | Compliance Documentation |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Operational Reporting | Audit Preparation | Record Keeping | Critical Thinking | Time Management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Inventory Management Systems | Inventory Reordering | Microsoft Excel | Report Generation | Data Collection &amp;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Maintenance | Microsoft Word, Outlook &amp; Calendar | Zoom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data, ensuring accuracy and completeness of operational records.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Deliver program education and communicate operational updates across teams and locations.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Coordinated inventory, replenishment records, and compliance documentation across 3–6 service locations, helping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audit-ready operations.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Managed food, milk, and supply inventory using inventory management systems and reordering workflows to keep sites</w:t>
      </w:r>
    </w:p>
    <w:p>
      <w:pPr>
        <w:autoSpaceDN w:val="0"/>
        <w:autoSpaceDE w:val="0"/>
        <w:widowControl/>
        <w:spacing w:line="233" w:lineRule="auto" w:before="52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consistently stocked.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Contributed to two successful center audit outcomes by maintaining accurate inventory reports and compliance</w:t>
      </w:r>
    </w:p>
    <w:p>
      <w:pPr>
        <w:autoSpaceDN w:val="0"/>
        <w:autoSpaceDE w:val="0"/>
        <w:widowControl/>
        <w:spacing w:line="233" w:lineRule="auto" w:before="52" w:after="206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4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