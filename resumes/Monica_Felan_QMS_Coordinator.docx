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>MONICA D. FELÁN</w:t>
      </w:r>
    </w:p>
    <w:p>
      <w:pPr>
        <w:autoSpaceDN w:val="0"/>
        <w:autoSpaceDE w:val="0"/>
        <w:widowControl/>
        <w:spacing w:line="233" w:lineRule="auto" w:before="10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2A8C8C"/>
          <w:sz w:val="23"/>
        </w:rPr>
        <w:t>Quality Management Systems (QMS) Coordinator</w:t>
      </w:r>
    </w:p>
    <w:p>
      <w:pPr>
        <w:autoSpaceDN w:val="0"/>
        <w:autoSpaceDE w:val="0"/>
        <w:widowControl/>
        <w:spacing w:line="233" w:lineRule="auto" w:before="132" w:after="144"/>
        <w:ind w:left="0" w:right="0" w:firstLine="0"/>
        <w:jc w:val="left"/>
      </w:pP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98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Documentation-focused operations professional with 4+ years maintaining standardized, audit-ready records across multiple</w:t>
      </w:r>
    </w:p>
    <w:p>
      <w:pPr>
        <w:autoSpaceDN w:val="0"/>
        <w:autoSpaceDE w:val="0"/>
        <w:widowControl/>
        <w:spacing w:line="233" w:lineRule="auto" w:before="54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locations. Experienced in building controlled documentation, site binders, and specialized requirement lists, and in</w:t>
      </w:r>
    </w:p>
    <w:p>
      <w:pPr>
        <w:autoSpaceDN w:val="0"/>
        <w:autoSpaceDE w:val="0"/>
        <w:widowControl/>
        <w:spacing w:line="233" w:lineRule="auto" w:before="52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demonstrating audit readiness through disciplined record and report keeping. Seeking a QMS Coordinator role leveraging</w:t>
      </w:r>
    </w:p>
    <w:p>
      <w:pPr>
        <w:autoSpaceDN w:val="0"/>
        <w:autoSpaceDE w:val="0"/>
        <w:widowControl/>
        <w:spacing w:line="233" w:lineRule="auto" w:before="54" w:after="206"/>
        <w:ind w:left="0" w:right="0" w:firstLine="0"/>
        <w:jc w:val="left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strong documentation control and audit-support experience.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230" w:lineRule="auto" w:before="116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Document Control | Audit Readiness | Process Consistency | Compliance Documentation | Record &amp; Report</w:t>
      </w:r>
    </w:p>
    <w:p>
      <w:pPr>
        <w:autoSpaceDN w:val="0"/>
        <w:autoSpaceDE w:val="0"/>
        <w:widowControl/>
        <w:spacing w:line="233" w:lineRule="auto" w:before="52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Keeping | Critical Thinking | Attention to Detail | Team Collaboration</w:t>
      </w:r>
    </w:p>
    <w:p>
      <w:pPr>
        <w:autoSpaceDN w:val="0"/>
        <w:autoSpaceDE w:val="0"/>
        <w:widowControl/>
        <w:spacing w:line="230" w:lineRule="auto" w:before="98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Microsoft Excel, Word &amp; Outlook | Report Generation | Data Collection &amp; Maintenance | Inventory Management</w:t>
      </w:r>
    </w:p>
    <w:p>
      <w:pPr>
        <w:autoSpaceDN w:val="0"/>
        <w:autoSpaceDE w:val="0"/>
        <w:widowControl/>
        <w:spacing w:line="233" w:lineRule="auto" w:before="52" w:after="206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Systems | Audit Documentation | Zoom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2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autoSpaceDE w:val="0"/>
        <w:widowControl/>
        <w:spacing w:line="233" w:lineRule="auto" w:before="56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Compile and maintain statistical site and participant records with a focus on accuracy and consistency.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Communicate standardized program information across teams and locations.</w:t>
      </w:r>
    </w:p>
    <w:p>
      <w:pPr>
        <w:autoSpaceDN w:val="0"/>
        <w:tabs>
          <w:tab w:pos="9686" w:val="left"/>
        </w:tabs>
        <w:autoSpaceDE w:val="0"/>
        <w:widowControl/>
        <w:spacing w:line="23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>Dallas, TX</w:t>
      </w:r>
    </w:p>
    <w:p>
      <w:pPr>
        <w:autoSpaceDN w:val="0"/>
        <w:tabs>
          <w:tab w:pos="8106" w:val="left"/>
        </w:tabs>
        <w:autoSpaceDE w:val="0"/>
        <w:widowControl/>
        <w:spacing w:line="233" w:lineRule="auto" w:before="54" w:after="0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</w:p>
    <w:p>
      <w:pPr>
        <w:autoSpaceDN w:val="0"/>
        <w:autoSpaceDE w:val="0"/>
        <w:widowControl/>
        <w:spacing w:line="233" w:lineRule="auto" w:before="112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Maintained standardized, audit-ready operational records—including specialized requirement documentation, inventory</w:t>
      </w:r>
    </w:p>
    <w:p>
      <w:pPr>
        <w:autoSpaceDN w:val="0"/>
        <w:autoSpaceDE w:val="0"/>
        <w:widowControl/>
        <w:spacing w:line="233" w:lineRule="auto" w:before="54" w:after="0"/>
        <w:ind w:left="24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reports, and site binders—to support consistent execution across multiple locations.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Built and updated organized binders, menus, and specialty lists, applying critical thinking to specialized dietary and allergy</w:t>
      </w:r>
    </w:p>
    <w:p>
      <w:pPr>
        <w:autoSpaceDN w:val="0"/>
        <w:autoSpaceDE w:val="0"/>
        <w:widowControl/>
        <w:spacing w:line="233" w:lineRule="auto" w:before="52" w:after="0"/>
        <w:ind w:left="24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requirements where accuracy was essential.</w:t>
      </w:r>
    </w:p>
    <w:p>
      <w:pPr>
        <w:autoSpaceDN w:val="0"/>
        <w:autoSpaceDE w:val="0"/>
        <w:widowControl/>
        <w:spacing w:line="233" w:lineRule="auto" w:before="90" w:after="206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Demonstrated audit readiness that contributed to two successful center audit outcomes.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208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ServSafe Food Protection Manager Certification  —  April 2023 – April 2028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</w:t>
      </w:r>
    </w:p>
    <w:p>
      <w:pPr>
        <w:autoSpaceDN w:val="0"/>
        <w:autoSpaceDE w:val="0"/>
        <w:widowControl/>
        <w:spacing w:line="235" w:lineRule="auto" w:before="9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Nutrition Specialist Attendee — San Diego, CA (April 2023)</w:t>
      </w:r>
    </w:p>
    <w:p>
      <w:pPr>
        <w:autoSpaceDN w:val="0"/>
        <w:autoSpaceDE w:val="0"/>
        <w:widowControl/>
        <w:spacing w:line="233" w:lineRule="auto" w:before="96" w:after="206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0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6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0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44" w:bottom="1440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